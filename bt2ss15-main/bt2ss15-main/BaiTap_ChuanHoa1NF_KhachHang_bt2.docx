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6AABE" w14:textId="77777777" w:rsidR="00A37A7A" w:rsidRDefault="00000000">
      <w:pPr>
        <w:pStyle w:val="Title"/>
      </w:pPr>
      <w:r>
        <w:t>Bài tập: Chuẩn Hóa Dữ Liệu Khách Hàng (Dạng Chuẩn 1NF)</w:t>
      </w:r>
    </w:p>
    <w:p w14:paraId="5B60F3BE" w14:textId="420E3D6D" w:rsidR="00A37A7A" w:rsidRDefault="00A37A7A"/>
    <w:p w14:paraId="3173AD1F" w14:textId="77777777" w:rsidR="00A37A7A" w:rsidRDefault="00000000">
      <w:pPr>
        <w:pStyle w:val="Heading2"/>
      </w:pPr>
      <w:r>
        <w:t>Phần 1: Lý do vi phạm 1NF</w:t>
      </w:r>
    </w:p>
    <w:p w14:paraId="3DC543B9" w14:textId="77777777" w:rsidR="00A37A7A" w:rsidRDefault="00000000">
      <w:pPr>
        <w:pStyle w:val="ListBullet"/>
      </w:pPr>
      <w:r>
        <w:rPr>
          <w:b/>
        </w:rPr>
        <w:t>Cột FavoriteGenres vi phạm 1NF</w:t>
      </w:r>
      <w:r>
        <w:t xml:space="preserve"> vì đây là thuộc tính đa trị (Multi-valued attribute). Một khách hàng có thể thích nhiều thể loại phim (ví dụ: "Hành động, Hài hước, Tình cảm") được lưu chung trong một ô dữ liệu, làm cho các thao tác truy vấn, tìm kiếm hoặc thống kê theo từng thể loại trở nên khó khăn và không tối ưu.</w:t>
      </w:r>
    </w:p>
    <w:p w14:paraId="53C3D24B" w14:textId="77777777" w:rsidR="00A37A7A" w:rsidRDefault="00000000">
      <w:pPr>
        <w:pStyle w:val="ListBullet"/>
      </w:pPr>
      <w:r>
        <w:rPr>
          <w:b/>
        </w:rPr>
        <w:t>Cột ContactInfo vi phạm 1NF</w:t>
      </w:r>
      <w:r>
        <w:t xml:space="preserve"> vì đây là thuộc tính phức hợp (Composite attribute). Cột này gộp chung nhiều loại thông tin khác nhau (như số điện thoại, email, địa chỉ...) vào một ô. Theo chuẩn 1NF, dữ liệu phải đảm bảo tính nguyên tố (atomic), việc gộp chung này khiến hệ thống không thể tách tự động số điện thoại để gửi SMS hay email riêng rẽ.</w:t>
      </w:r>
    </w:p>
    <w:p w14:paraId="1A676908" w14:textId="77777777" w:rsidR="00A37A7A" w:rsidRDefault="00000000">
      <w:pPr>
        <w:pStyle w:val="Heading2"/>
      </w:pPr>
      <w:r>
        <w:t>Phần 2: Bảng CSDL sau khi chuẩn hóa 1NF</w:t>
      </w:r>
    </w:p>
    <w:p w14:paraId="0C350CF5" w14:textId="77777777" w:rsidR="00A37A7A" w:rsidRDefault="00000000">
      <w:r>
        <w:t>Để đạt chuẩn 1NF, ta cần tách thuộc tính phức hợp thành các cột đơn giản và tách thuộc tính đa trị thành một bảng mới:</w:t>
      </w:r>
    </w:p>
    <w:p w14:paraId="6A3EDD8E" w14:textId="0A7C350A" w:rsidR="007852F4" w:rsidRDefault="007852F4" w:rsidP="007852F4">
      <w:pPr>
        <w:pStyle w:val="Heading3"/>
      </w:pPr>
    </w:p>
    <w:p w14:paraId="6A4E2E02" w14:textId="3757454B" w:rsidR="00A37A7A" w:rsidRDefault="00A37A7A">
      <w:pPr>
        <w:pStyle w:val="ListBullet2"/>
      </w:pPr>
    </w:p>
    <w:sectPr w:rsidR="00A37A7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4891800">
    <w:abstractNumId w:val="8"/>
  </w:num>
  <w:num w:numId="2" w16cid:durableId="1532767992">
    <w:abstractNumId w:val="6"/>
  </w:num>
  <w:num w:numId="3" w16cid:durableId="2123183008">
    <w:abstractNumId w:val="5"/>
  </w:num>
  <w:num w:numId="4" w16cid:durableId="1575435344">
    <w:abstractNumId w:val="4"/>
  </w:num>
  <w:num w:numId="5" w16cid:durableId="1616448815">
    <w:abstractNumId w:val="7"/>
  </w:num>
  <w:num w:numId="6" w16cid:durableId="36666539">
    <w:abstractNumId w:val="3"/>
  </w:num>
  <w:num w:numId="7" w16cid:durableId="997608577">
    <w:abstractNumId w:val="2"/>
  </w:num>
  <w:num w:numId="8" w16cid:durableId="1032461948">
    <w:abstractNumId w:val="1"/>
  </w:num>
  <w:num w:numId="9" w16cid:durableId="1402603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2273"/>
    <w:rsid w:val="007852F4"/>
    <w:rsid w:val="00A37A7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90BC2E"/>
  <w14:defaultImageDpi w14:val="300"/>
  <w15:docId w15:val="{7E74C8D9-C8E0-4793-AC6C-0FF209E45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134</Words>
  <Characters>770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Hiếu Bùi Minh</cp:lastModifiedBy>
  <cp:revision>3</cp:revision>
  <dcterms:created xsi:type="dcterms:W3CDTF">2013-12-23T23:15:00Z</dcterms:created>
  <dcterms:modified xsi:type="dcterms:W3CDTF">2026-09-22T17:07:00Z</dcterms:modified>
  <cp:category/>
</cp:coreProperties>
</file>